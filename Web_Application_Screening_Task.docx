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FAF4A" w14:textId="77777777" w:rsidR="0047667D" w:rsidRDefault="00000000">
      <w:pPr>
        <w:pStyle w:val="Heading1"/>
      </w:pPr>
      <w:r>
        <w:t>Intern Screening Task – Hybrid Web + Desktop Application</w:t>
      </w:r>
    </w:p>
    <w:p w14:paraId="0B253436" w14:textId="77777777" w:rsidR="00644E10" w:rsidRPr="00644E10" w:rsidRDefault="00644E10" w:rsidP="00644E10"/>
    <w:p w14:paraId="4694812D" w14:textId="3D7BC0EE" w:rsidR="0047667D" w:rsidRDefault="00000000">
      <w:r>
        <w:t>You are required to build a hybrid application that runs both as a Web Application and a Desktop Application. The project focuses on data visualization and analytics for chemical equipment</w:t>
      </w:r>
      <w:r w:rsidR="005757CC">
        <w:t>.</w:t>
      </w:r>
    </w:p>
    <w:p w14:paraId="4A2C6647" w14:textId="2F139B29" w:rsidR="0047667D" w:rsidRDefault="00000000">
      <w:pPr>
        <w:pStyle w:val="Heading2"/>
      </w:pPr>
      <w:r>
        <w:t xml:space="preserve"> Project Title:</w:t>
      </w:r>
    </w:p>
    <w:p w14:paraId="245C7DD9" w14:textId="77777777" w:rsidR="0047667D" w:rsidRDefault="00000000">
      <w:r>
        <w:t>Chemical Equipment Parameter Visualizer (Hybrid Web + Desktop App)</w:t>
      </w:r>
    </w:p>
    <w:p w14:paraId="0B54AF53" w14:textId="28751782" w:rsidR="0047667D" w:rsidRDefault="00000000">
      <w:pPr>
        <w:pStyle w:val="Heading2"/>
      </w:pPr>
      <w:r>
        <w:t xml:space="preserve"> Project Overview</w:t>
      </w:r>
    </w:p>
    <w:p w14:paraId="4AD6AD30" w14:textId="56DE84C7" w:rsidR="0047667D" w:rsidRDefault="005757CC">
      <w:r>
        <w:t xml:space="preserve"> Create a Web + Desktop application that allows users to upload a CSV file containing a list of chemical equipment with columns such as Equipment Name, Type, Flowrate, Pressure, and Temperature. The Django backend will parse the data, perform analysis, and provide summary statistics via API. Both React (Web) and PyQt5 (Desktop) frontends will consume this API to display data tables, charts, and summaries.</w:t>
      </w:r>
    </w:p>
    <w:p w14:paraId="28BEE075" w14:textId="1C70A4F5" w:rsidR="0047667D" w:rsidRDefault="00000000">
      <w:pPr>
        <w:pStyle w:val="Heading2"/>
      </w:pPr>
      <w:r>
        <w:t xml:space="preserve"> Tech Stack (Fixed)</w:t>
      </w:r>
    </w:p>
    <w:tbl>
      <w:tblPr>
        <w:tblW w:w="0" w:type="auto"/>
        <w:tblLook w:val="04A0" w:firstRow="1" w:lastRow="0" w:firstColumn="1" w:lastColumn="0" w:noHBand="0" w:noVBand="1"/>
      </w:tblPr>
      <w:tblGrid>
        <w:gridCol w:w="2880"/>
        <w:gridCol w:w="2880"/>
        <w:gridCol w:w="2880"/>
      </w:tblGrid>
      <w:tr w:rsidR="00DB0850" w14:paraId="345A55EB" w14:textId="77777777">
        <w:tc>
          <w:tcPr>
            <w:tcW w:w="2880" w:type="dxa"/>
          </w:tcPr>
          <w:p w14:paraId="3DB5B010" w14:textId="2652F350" w:rsidR="00DB0850" w:rsidRDefault="00DB0850" w:rsidP="00DB0850">
            <w:r>
              <w:t>Layer</w:t>
            </w:r>
          </w:p>
        </w:tc>
        <w:tc>
          <w:tcPr>
            <w:tcW w:w="2880" w:type="dxa"/>
          </w:tcPr>
          <w:p w14:paraId="7E301B31" w14:textId="4378847D" w:rsidR="00DB0850" w:rsidRDefault="00DB0850" w:rsidP="00DB0850">
            <w:r>
              <w:t>Technology</w:t>
            </w:r>
          </w:p>
        </w:tc>
        <w:tc>
          <w:tcPr>
            <w:tcW w:w="2880" w:type="dxa"/>
          </w:tcPr>
          <w:p w14:paraId="16902EA6" w14:textId="14037676" w:rsidR="00DB0850" w:rsidRDefault="00DB0850" w:rsidP="00DB0850">
            <w:r>
              <w:t>Purpose</w:t>
            </w:r>
          </w:p>
        </w:tc>
      </w:tr>
      <w:tr w:rsidR="00DB0850" w14:paraId="40824CC2" w14:textId="77777777">
        <w:tc>
          <w:tcPr>
            <w:tcW w:w="2880" w:type="dxa"/>
          </w:tcPr>
          <w:p w14:paraId="089EFA62" w14:textId="46F847F8" w:rsidR="00DB0850" w:rsidRDefault="00DB0850" w:rsidP="00DB0850">
            <w:r>
              <w:t>Frontend (Web)</w:t>
            </w:r>
          </w:p>
        </w:tc>
        <w:tc>
          <w:tcPr>
            <w:tcW w:w="2880" w:type="dxa"/>
          </w:tcPr>
          <w:p w14:paraId="55F82531" w14:textId="6792D3B5" w:rsidR="00DB0850" w:rsidRDefault="00DB0850" w:rsidP="00DB0850">
            <w:r>
              <w:t>React.js + Chart.js</w:t>
            </w:r>
          </w:p>
        </w:tc>
        <w:tc>
          <w:tcPr>
            <w:tcW w:w="2880" w:type="dxa"/>
          </w:tcPr>
          <w:p w14:paraId="2BB7AD5B" w14:textId="128195C6" w:rsidR="00DB0850" w:rsidRDefault="00DB0850" w:rsidP="00DB0850">
            <w:r>
              <w:t>Show table + charts</w:t>
            </w:r>
          </w:p>
        </w:tc>
      </w:tr>
      <w:tr w:rsidR="00DB0850" w14:paraId="52655674" w14:textId="77777777">
        <w:tc>
          <w:tcPr>
            <w:tcW w:w="2880" w:type="dxa"/>
          </w:tcPr>
          <w:p w14:paraId="61C77A01" w14:textId="22B5B7CF" w:rsidR="00DB0850" w:rsidRDefault="00DB0850" w:rsidP="00DB0850">
            <w:r>
              <w:t>Frontend (Desktop)</w:t>
            </w:r>
          </w:p>
        </w:tc>
        <w:tc>
          <w:tcPr>
            <w:tcW w:w="2880" w:type="dxa"/>
          </w:tcPr>
          <w:p w14:paraId="3CA055CD" w14:textId="6911E62A" w:rsidR="00DB0850" w:rsidRDefault="00DB0850" w:rsidP="00DB0850">
            <w:r>
              <w:t>PyQt5 + Matplotlib</w:t>
            </w:r>
          </w:p>
        </w:tc>
        <w:tc>
          <w:tcPr>
            <w:tcW w:w="2880" w:type="dxa"/>
          </w:tcPr>
          <w:p w14:paraId="6E08605A" w14:textId="1B63D4F8" w:rsidR="00DB0850" w:rsidRDefault="00DB0850" w:rsidP="00DB0850">
            <w:r>
              <w:t>Same visualization in desktop</w:t>
            </w:r>
          </w:p>
        </w:tc>
      </w:tr>
      <w:tr w:rsidR="00DB0850" w14:paraId="1679A6F1" w14:textId="77777777">
        <w:tc>
          <w:tcPr>
            <w:tcW w:w="2880" w:type="dxa"/>
          </w:tcPr>
          <w:p w14:paraId="14B2806D" w14:textId="447D6981" w:rsidR="00DB0850" w:rsidRDefault="00DB0850" w:rsidP="00DB0850">
            <w:r>
              <w:t>Backend</w:t>
            </w:r>
          </w:p>
        </w:tc>
        <w:tc>
          <w:tcPr>
            <w:tcW w:w="2880" w:type="dxa"/>
          </w:tcPr>
          <w:p w14:paraId="1EF598BC" w14:textId="6FB1BD2F" w:rsidR="00DB0850" w:rsidRDefault="00DB0850" w:rsidP="00DB0850">
            <w:r>
              <w:t>Python Django + Django REST Framework</w:t>
            </w:r>
          </w:p>
        </w:tc>
        <w:tc>
          <w:tcPr>
            <w:tcW w:w="2880" w:type="dxa"/>
          </w:tcPr>
          <w:p w14:paraId="4EF1348B" w14:textId="54A58CC0" w:rsidR="00DB0850" w:rsidRDefault="00DB0850" w:rsidP="00DB0850">
            <w:r>
              <w:t>Common backend API</w:t>
            </w:r>
          </w:p>
        </w:tc>
      </w:tr>
      <w:tr w:rsidR="00DB0850" w14:paraId="07FCBB63" w14:textId="77777777">
        <w:tc>
          <w:tcPr>
            <w:tcW w:w="2880" w:type="dxa"/>
          </w:tcPr>
          <w:p w14:paraId="54063B59" w14:textId="4D469295" w:rsidR="00DB0850" w:rsidRDefault="00DB0850" w:rsidP="00DB0850">
            <w:r>
              <w:t>Data Handling</w:t>
            </w:r>
          </w:p>
        </w:tc>
        <w:tc>
          <w:tcPr>
            <w:tcW w:w="2880" w:type="dxa"/>
          </w:tcPr>
          <w:p w14:paraId="0E1FB055" w14:textId="63D43706" w:rsidR="00DB0850" w:rsidRDefault="00DB0850" w:rsidP="00DB0850">
            <w:r>
              <w:t>Pandas</w:t>
            </w:r>
          </w:p>
        </w:tc>
        <w:tc>
          <w:tcPr>
            <w:tcW w:w="2880" w:type="dxa"/>
          </w:tcPr>
          <w:p w14:paraId="70BC6F0A" w14:textId="11F1730B" w:rsidR="00DB0850" w:rsidRDefault="00DB0850" w:rsidP="00DB0850">
            <w:r>
              <w:t>Reading CSV &amp; analytics</w:t>
            </w:r>
          </w:p>
        </w:tc>
      </w:tr>
      <w:tr w:rsidR="00DB0850" w14:paraId="2041D752" w14:textId="77777777">
        <w:tc>
          <w:tcPr>
            <w:tcW w:w="2880" w:type="dxa"/>
          </w:tcPr>
          <w:p w14:paraId="05AD760C" w14:textId="34F75FC9" w:rsidR="00DB0850" w:rsidRDefault="00DB0850" w:rsidP="00DB0850">
            <w:r>
              <w:t>Database</w:t>
            </w:r>
          </w:p>
        </w:tc>
        <w:tc>
          <w:tcPr>
            <w:tcW w:w="2880" w:type="dxa"/>
          </w:tcPr>
          <w:p w14:paraId="6A965CDC" w14:textId="7374F2E7" w:rsidR="00DB0850" w:rsidRDefault="00DB0850" w:rsidP="00DB0850">
            <w:r>
              <w:t>SQLite</w:t>
            </w:r>
          </w:p>
        </w:tc>
        <w:tc>
          <w:tcPr>
            <w:tcW w:w="2880" w:type="dxa"/>
          </w:tcPr>
          <w:p w14:paraId="25754E19" w14:textId="140F4FE6" w:rsidR="00DB0850" w:rsidRDefault="00DB0850" w:rsidP="00DB0850">
            <w:r>
              <w:t>Store last 5 uploaded datasets</w:t>
            </w:r>
          </w:p>
        </w:tc>
      </w:tr>
      <w:tr w:rsidR="00DB0850" w14:paraId="48E05023" w14:textId="77777777">
        <w:tc>
          <w:tcPr>
            <w:tcW w:w="2880" w:type="dxa"/>
          </w:tcPr>
          <w:p w14:paraId="18EE2E26" w14:textId="78A01973" w:rsidR="00DB0850" w:rsidRDefault="00DB0850" w:rsidP="00DB0850">
            <w:r>
              <w:t>Version Control</w:t>
            </w:r>
          </w:p>
        </w:tc>
        <w:tc>
          <w:tcPr>
            <w:tcW w:w="2880" w:type="dxa"/>
          </w:tcPr>
          <w:p w14:paraId="046D149E" w14:textId="7D4FCA96" w:rsidR="00DB0850" w:rsidRDefault="00DB0850" w:rsidP="00DB0850">
            <w:r>
              <w:t>Git &amp; GitHub</w:t>
            </w:r>
          </w:p>
        </w:tc>
        <w:tc>
          <w:tcPr>
            <w:tcW w:w="2880" w:type="dxa"/>
          </w:tcPr>
          <w:p w14:paraId="67BC9656" w14:textId="3A5C281A" w:rsidR="00DB0850" w:rsidRDefault="00DB0850" w:rsidP="00DB0850">
            <w:r>
              <w:t>Collaboration &amp; submission</w:t>
            </w:r>
          </w:p>
        </w:tc>
      </w:tr>
      <w:tr w:rsidR="00DB0850" w14:paraId="5336FE52" w14:textId="77777777">
        <w:tc>
          <w:tcPr>
            <w:tcW w:w="2880" w:type="dxa"/>
          </w:tcPr>
          <w:p w14:paraId="03F2507D" w14:textId="2054555A" w:rsidR="00DB0850" w:rsidRDefault="00DB0850" w:rsidP="00DB0850">
            <w:r>
              <w:t>Sample Data</w:t>
            </w:r>
          </w:p>
        </w:tc>
        <w:tc>
          <w:tcPr>
            <w:tcW w:w="2880" w:type="dxa"/>
          </w:tcPr>
          <w:p w14:paraId="02067526" w14:textId="2D269105" w:rsidR="00DB0850" w:rsidRDefault="00DB0850" w:rsidP="00DB0850">
            <w:hyperlink r:id="rId6" w:history="1">
              <w:r w:rsidRPr="00644E10">
                <w:rPr>
                  <w:rStyle w:val="Hyperlink"/>
                </w:rPr>
                <w:t>sample_equipment_data.csv</w:t>
              </w:r>
            </w:hyperlink>
          </w:p>
        </w:tc>
        <w:tc>
          <w:tcPr>
            <w:tcW w:w="2880" w:type="dxa"/>
          </w:tcPr>
          <w:p w14:paraId="4CC8ECF3" w14:textId="478F180C" w:rsidR="00DB0850" w:rsidRDefault="00DB0850" w:rsidP="00DB0850">
            <w:r>
              <w:t>Sample CSV file provided for testing &amp; demo</w:t>
            </w:r>
          </w:p>
        </w:tc>
      </w:tr>
    </w:tbl>
    <w:p w14:paraId="606F21F5" w14:textId="1E3451EF" w:rsidR="0047667D" w:rsidRDefault="00000000">
      <w:pPr>
        <w:pStyle w:val="Heading2"/>
      </w:pPr>
      <w:r>
        <w:t xml:space="preserve"> Key Features Required</w:t>
      </w:r>
    </w:p>
    <w:p w14:paraId="2276ACA4" w14:textId="16D2727A" w:rsidR="0047667D" w:rsidRDefault="00000000" w:rsidP="005757CC">
      <w:pPr>
        <w:pStyle w:val="ListParagraph"/>
        <w:numPr>
          <w:ilvl w:val="0"/>
          <w:numId w:val="10"/>
        </w:numPr>
      </w:pPr>
      <w:r>
        <w:t xml:space="preserve"> CSV Upload – Web and Desktop must allow users to upload a CSV file to the backend.</w:t>
      </w:r>
    </w:p>
    <w:p w14:paraId="3DC9D3FD" w14:textId="183F1AF7" w:rsidR="0047667D" w:rsidRDefault="00000000" w:rsidP="005757CC">
      <w:pPr>
        <w:pStyle w:val="ListParagraph"/>
        <w:numPr>
          <w:ilvl w:val="0"/>
          <w:numId w:val="10"/>
        </w:numPr>
      </w:pPr>
      <w:r>
        <w:t xml:space="preserve"> Data Summary API – Django API should return total count, averages, and equipment type distribution.</w:t>
      </w:r>
    </w:p>
    <w:p w14:paraId="02D66489" w14:textId="37C5FB1C" w:rsidR="0047667D" w:rsidRDefault="00000000" w:rsidP="005757CC">
      <w:pPr>
        <w:pStyle w:val="ListParagraph"/>
        <w:numPr>
          <w:ilvl w:val="0"/>
          <w:numId w:val="10"/>
        </w:numPr>
      </w:pPr>
      <w:r>
        <w:t>Visualization – Display charts using Chart.js (Web) and Matplotlib (Desktop).</w:t>
      </w:r>
    </w:p>
    <w:p w14:paraId="75DB8427" w14:textId="3EB660D6" w:rsidR="0047667D" w:rsidRDefault="00000000" w:rsidP="005757CC">
      <w:pPr>
        <w:pStyle w:val="ListParagraph"/>
        <w:numPr>
          <w:ilvl w:val="0"/>
          <w:numId w:val="10"/>
        </w:numPr>
      </w:pPr>
      <w:r>
        <w:lastRenderedPageBreak/>
        <w:t xml:space="preserve"> History Management – Store last 5 uploaded datasets with summary.</w:t>
      </w:r>
    </w:p>
    <w:p w14:paraId="0169C8B5" w14:textId="5F0A6B6F" w:rsidR="0047667D" w:rsidRDefault="00000000" w:rsidP="005757CC">
      <w:pPr>
        <w:pStyle w:val="ListParagraph"/>
        <w:numPr>
          <w:ilvl w:val="0"/>
          <w:numId w:val="10"/>
        </w:numPr>
      </w:pPr>
      <w:r>
        <w:t>Generate PDF report and add basic authentication.</w:t>
      </w:r>
    </w:p>
    <w:p w14:paraId="72E9F3FD" w14:textId="2C508479" w:rsidR="00DB0850" w:rsidRDefault="00DB0850" w:rsidP="005757CC">
      <w:pPr>
        <w:pStyle w:val="ListParagraph"/>
        <w:numPr>
          <w:ilvl w:val="0"/>
          <w:numId w:val="10"/>
        </w:numPr>
      </w:pPr>
      <w:r w:rsidRPr="00DB0850">
        <w:rPr>
          <w:b/>
          <w:bCs/>
        </w:rPr>
        <w:t>(Extra)</w:t>
      </w:r>
      <w:r w:rsidRPr="00DB0850">
        <w:t xml:space="preserve"> Use the provided sample CSV (</w:t>
      </w:r>
      <w:hyperlink r:id="rId7" w:history="1">
        <w:r w:rsidRPr="00644E10">
          <w:rPr>
            <w:rStyle w:val="Hyperlink"/>
          </w:rPr>
          <w:t>sample_equipment_data.csv</w:t>
        </w:r>
      </w:hyperlink>
      <w:r w:rsidRPr="00DB0850">
        <w:t>) for demo and testing.</w:t>
      </w:r>
    </w:p>
    <w:p w14:paraId="52456799" w14:textId="0193424C" w:rsidR="0047667D" w:rsidRDefault="00000000">
      <w:pPr>
        <w:pStyle w:val="Heading2"/>
      </w:pPr>
      <w:r>
        <w:t xml:space="preserve"> Task Instructions </w:t>
      </w:r>
    </w:p>
    <w:p w14:paraId="4BA439FD" w14:textId="7EB2AB22" w:rsidR="0047667D" w:rsidRDefault="00000000">
      <w:r>
        <w:t>Develop both Web and Desktop frontends connected to the same Django backend. The application should demonstrate proper data handling, API integration, and UI/UX consistency.</w:t>
      </w:r>
    </w:p>
    <w:p w14:paraId="7651894E" w14:textId="0264D60E" w:rsidR="0047667D" w:rsidRDefault="00000000">
      <w:pPr>
        <w:pStyle w:val="Heading2"/>
      </w:pPr>
      <w:r>
        <w:t xml:space="preserve"> Submission Guidelines</w:t>
      </w:r>
    </w:p>
    <w:p w14:paraId="310D72D8" w14:textId="77777777" w:rsidR="0047667D" w:rsidRDefault="00000000">
      <w:r>
        <w:t>• Source code on GitHub (backend + both frontends)</w:t>
      </w:r>
    </w:p>
    <w:p w14:paraId="1308E03A" w14:textId="0DA5D30C" w:rsidR="00F9789F" w:rsidRDefault="00000000">
      <w:r>
        <w:t>• README file with setup instructions</w:t>
      </w:r>
      <w:r w:rsidR="00F9789F">
        <w:t xml:space="preserve"> (should be made available with the Github Source Code</w:t>
      </w:r>
      <w:r w:rsidR="00724E2C">
        <w:t>)</w:t>
      </w:r>
    </w:p>
    <w:p w14:paraId="2B3EB409" w14:textId="77777777" w:rsidR="0047667D" w:rsidRDefault="00000000">
      <w:r>
        <w:t>• Short demo video (2–3 minutes)</w:t>
      </w:r>
    </w:p>
    <w:p w14:paraId="151CA040" w14:textId="4980715E" w:rsidR="00F9789F" w:rsidRDefault="00000000">
      <w:r>
        <w:t>• Optional: Deployment link for web version</w:t>
      </w:r>
    </w:p>
    <w:p w14:paraId="7C30C87F" w14:textId="73779BA5" w:rsidR="00F9789F" w:rsidRDefault="00F9789F">
      <w:r w:rsidRPr="00F9789F">
        <w:rPr>
          <w:rFonts w:asciiTheme="majorHAnsi" w:eastAsiaTheme="majorEastAsia" w:hAnsiTheme="majorHAnsi" w:cstheme="majorBidi"/>
          <w:b/>
          <w:bCs/>
          <w:color w:val="4F81BD" w:themeColor="accent1"/>
          <w:sz w:val="26"/>
          <w:szCs w:val="26"/>
        </w:rPr>
        <w:t>Submission Link</w:t>
      </w:r>
    </w:p>
    <w:p w14:paraId="556A23AA" w14:textId="7FCD4ED6" w:rsidR="00F9789F" w:rsidRDefault="00F9789F">
      <w:r>
        <w:t xml:space="preserve">Kindly submit all the details in the google form: </w:t>
      </w:r>
      <w:hyperlink r:id="rId8" w:history="1">
        <w:r w:rsidR="00AE11FD" w:rsidRPr="00A22960">
          <w:rPr>
            <w:rStyle w:val="Hyperlink"/>
          </w:rPr>
          <w:t>https://forms.gle/rEgLy6fQU1UgdB5LA</w:t>
        </w:r>
      </w:hyperlink>
    </w:p>
    <w:p w14:paraId="6FDD4D42" w14:textId="77777777" w:rsidR="00AE11FD" w:rsidRDefault="00AE11FD"/>
    <w:sectPr w:rsidR="00AE11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663397"/>
    <w:multiLevelType w:val="hybridMultilevel"/>
    <w:tmpl w:val="011A8D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5444247">
    <w:abstractNumId w:val="8"/>
  </w:num>
  <w:num w:numId="2" w16cid:durableId="1392920681">
    <w:abstractNumId w:val="6"/>
  </w:num>
  <w:num w:numId="3" w16cid:durableId="711657370">
    <w:abstractNumId w:val="5"/>
  </w:num>
  <w:num w:numId="4" w16cid:durableId="648706224">
    <w:abstractNumId w:val="4"/>
  </w:num>
  <w:num w:numId="5" w16cid:durableId="1631780961">
    <w:abstractNumId w:val="7"/>
  </w:num>
  <w:num w:numId="6" w16cid:durableId="330983839">
    <w:abstractNumId w:val="3"/>
  </w:num>
  <w:num w:numId="7" w16cid:durableId="673193894">
    <w:abstractNumId w:val="2"/>
  </w:num>
  <w:num w:numId="8" w16cid:durableId="257757885">
    <w:abstractNumId w:val="1"/>
  </w:num>
  <w:num w:numId="9" w16cid:durableId="2079209016">
    <w:abstractNumId w:val="0"/>
  </w:num>
  <w:num w:numId="10" w16cid:durableId="21299274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07ED"/>
    <w:rsid w:val="0029639D"/>
    <w:rsid w:val="00326F90"/>
    <w:rsid w:val="0047667D"/>
    <w:rsid w:val="004E7903"/>
    <w:rsid w:val="005213F1"/>
    <w:rsid w:val="005757CC"/>
    <w:rsid w:val="00636060"/>
    <w:rsid w:val="00644E10"/>
    <w:rsid w:val="00724E2C"/>
    <w:rsid w:val="007C30B3"/>
    <w:rsid w:val="009405E4"/>
    <w:rsid w:val="0095408A"/>
    <w:rsid w:val="00AA1D8D"/>
    <w:rsid w:val="00AC55BF"/>
    <w:rsid w:val="00AE11FD"/>
    <w:rsid w:val="00B47730"/>
    <w:rsid w:val="00CB0664"/>
    <w:rsid w:val="00DB0850"/>
    <w:rsid w:val="00F978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1EC863"/>
  <w14:defaultImageDpi w14:val="300"/>
  <w15:docId w15:val="{84565437-A56D-4B64-83D2-D40DA63AC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44E10"/>
    <w:rPr>
      <w:color w:val="0000FF" w:themeColor="hyperlink"/>
      <w:u w:val="single"/>
    </w:rPr>
  </w:style>
  <w:style w:type="character" w:styleId="UnresolvedMention">
    <w:name w:val="Unresolved Mention"/>
    <w:basedOn w:val="DefaultParagraphFont"/>
    <w:uiPriority w:val="99"/>
    <w:semiHidden/>
    <w:unhideWhenUsed/>
    <w:rsid w:val="00644E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le/rEgLy6fQU1UgdB5LA" TargetMode="External"/><Relationship Id="rId3" Type="http://schemas.openxmlformats.org/officeDocument/2006/relationships/styles" Target="styles.xml"/><Relationship Id="rId7" Type="http://schemas.openxmlformats.org/officeDocument/2006/relationships/hyperlink" Target="https://drive.google.com/file/d/1cq26Jb7vQ8RC1POISdGic0jr_tuTJI1E/view?usp=driv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file/d/1cq26Jb7vQ8RC1POISdGic0jr_tuTJI1E/view?usp=drive_link"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Priyam Nayak</cp:lastModifiedBy>
  <cp:revision>10</cp:revision>
  <dcterms:created xsi:type="dcterms:W3CDTF">2025-10-31T12:43:00Z</dcterms:created>
  <dcterms:modified xsi:type="dcterms:W3CDTF">2025-11-11T19:18:00Z</dcterms:modified>
  <cp:category/>
</cp:coreProperties>
</file>